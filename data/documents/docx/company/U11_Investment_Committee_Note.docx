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UOB</w:t>
      </w:r>
    </w:p>
    <w:p>
      <w:r>
        <w:rPr>
          <w:b/>
        </w:rPr>
        <w:t>Synthetic Internal Investment Committee Note</w:t>
      </w:r>
    </w:p>
    <w:p>
      <w:r>
        <w:t>Ticker: U11 | Sector: Singapore Banks | Currency: SGD</w:t>
      </w:r>
    </w:p>
    <w:p>
      <w:r>
        <w:t>SYNTHETIC DATASET — FOR AI PROTOTYPE TESTING ONLY.</w:t>
      </w:r>
    </w:p>
    <w:p>
      <w:pPr>
        <w:pStyle w:val="Heading1"/>
      </w:pPr>
      <w:r>
        <w:t>1. Investment Context</w:t>
      </w:r>
    </w:p>
    <w:p>
      <w:r>
        <w:t>This synthetic investment note evaluates UOB using market data, fundamental metrics and historical investment events. The purpose is to test whether an AI research agent can connect structured and unstructured evidence.</w:t>
      </w:r>
    </w:p>
    <w:p>
      <w:pPr>
        <w:pStyle w:val="Heading1"/>
      </w:pPr>
      <w:r>
        <w:t>2. Key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Latest Value</w:t>
            </w:r>
          </w:p>
        </w:tc>
      </w:tr>
      <w:tr>
        <w:tc>
          <w:tcPr>
            <w:tcW w:type="dxa" w:w="4320"/>
          </w:tcPr>
          <w:p>
            <w:r>
              <w:t>NIM</w:t>
            </w:r>
          </w:p>
        </w:tc>
        <w:tc>
          <w:tcPr>
            <w:tcW w:type="dxa" w:w="4320"/>
          </w:tcPr>
          <w:p>
            <w:r>
              <w:t>2.02%</w:t>
            </w:r>
          </w:p>
        </w:tc>
      </w:tr>
      <w:tr>
        <w:tc>
          <w:tcPr>
            <w:tcW w:type="dxa" w:w="4320"/>
          </w:tcPr>
          <w:p>
            <w:r>
              <w:t>ROE</w:t>
            </w:r>
          </w:p>
        </w:tc>
        <w:tc>
          <w:tcPr>
            <w:tcW w:type="dxa" w:w="4320"/>
          </w:tcPr>
          <w:p>
            <w:r>
              <w:t>12.23%</w:t>
            </w:r>
          </w:p>
        </w:tc>
      </w:tr>
      <w:tr>
        <w:tc>
          <w:tcPr>
            <w:tcW w:type="dxa" w:w="4320"/>
          </w:tcPr>
          <w:p>
            <w:r>
              <w:t>CET1</w:t>
            </w:r>
          </w:p>
        </w:tc>
        <w:tc>
          <w:tcPr>
            <w:tcW w:type="dxa" w:w="4320"/>
          </w:tcPr>
          <w:p>
            <w:r>
              <w:t>16.11%</w:t>
            </w:r>
          </w:p>
        </w:tc>
      </w:tr>
      <w:tr>
        <w:tc>
          <w:tcPr>
            <w:tcW w:type="dxa" w:w="4320"/>
          </w:tcPr>
          <w:p>
            <w:r>
              <w:t>NPL</w:t>
            </w:r>
          </w:p>
        </w:tc>
        <w:tc>
          <w:tcPr>
            <w:tcW w:type="dxa" w:w="4320"/>
          </w:tcPr>
          <w:p>
            <w:r>
              <w:t>1.30%</w:t>
            </w:r>
          </w:p>
        </w:tc>
      </w:tr>
      <w:tr>
        <w:tc>
          <w:tcPr>
            <w:tcW w:type="dxa" w:w="4320"/>
          </w:tcPr>
          <w:p>
            <w:r>
              <w:t>P/E</w:t>
            </w:r>
          </w:p>
        </w:tc>
        <w:tc>
          <w:tcPr>
            <w:tcW w:type="dxa" w:w="4320"/>
          </w:tcPr>
          <w:p>
            <w:r>
              <w:t>9.64x</w:t>
            </w:r>
          </w:p>
        </w:tc>
      </w:tr>
      <w:tr>
        <w:tc>
          <w:tcPr>
            <w:tcW w:type="dxa" w:w="4320"/>
          </w:tcPr>
          <w:p>
            <w:r>
              <w:t>P/B</w:t>
            </w:r>
          </w:p>
        </w:tc>
        <w:tc>
          <w:tcPr>
            <w:tcW w:type="dxa" w:w="4320"/>
          </w:tcPr>
          <w:p>
            <w:r>
              <w:t>1.15x</w:t>
            </w:r>
          </w:p>
        </w:tc>
      </w:tr>
    </w:tbl>
    <w:p>
      <w:pPr>
        <w:pStyle w:val="Heading1"/>
      </w:pPr>
      <w:r>
        <w:t>3. Price Performance</w:t>
      </w: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U11_price_history.png"/>
                    <pic:cNvPicPr/>
                  </pic:nvPicPr>
                  <pic:blipFill>
                    <a:blip r:embed="rId9"/>
                    <a:stretch>
                      <a:fillRect/>
                    </a:stretch>
                  </pic:blipFill>
                  <pic:spPr>
                    <a:xfrm>
                      <a:off x="0" y="0"/>
                      <a:ext cx="5669280" cy="2721254"/>
                    </a:xfrm>
                    <a:prstGeom prst="rect"/>
                  </pic:spPr>
                </pic:pic>
              </a:graphicData>
            </a:graphic>
          </wp:inline>
        </w:drawing>
      </w:r>
    </w:p>
    <w:p>
      <w:r>
        <w:t>Figure 1. Synthetic share-price history. Source: market.db / daily_prices.</w:t>
      </w:r>
    </w:p>
    <w:p>
      <w:pPr>
        <w:pStyle w:val="Heading1"/>
      </w:pPr>
      <w:r>
        <w:t>4. Fundamental Trend</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U11_nim_roe.png"/>
                    <pic:cNvPicPr/>
                  </pic:nvPicPr>
                  <pic:blipFill>
                    <a:blip r:embed="rId10"/>
                    <a:stretch>
                      <a:fillRect/>
                    </a:stretch>
                  </pic:blipFill>
                  <pic:spPr>
                    <a:xfrm>
                      <a:off x="0" y="0"/>
                      <a:ext cx="5669280" cy="2834640"/>
                    </a:xfrm>
                    <a:prstGeom prst="rect"/>
                  </pic:spPr>
                </pic:pic>
              </a:graphicData>
            </a:graphic>
          </wp:inline>
        </w:drawing>
      </w:r>
    </w:p>
    <w:p>
      <w:r>
        <w:t>Figure 2. Synthetic NIM and ROE trend. Source: market.db / fundamentals.</w:t>
      </w:r>
    </w:p>
    <w:p>
      <w:pPr>
        <w:pStyle w:val="Heading1"/>
      </w:pPr>
      <w:r>
        <w:t>5. Event Analysis</w:t>
      </w:r>
    </w:p>
    <w:p>
      <w:r>
        <w:t>The following events are deliberately aligned with market-price shocks and will later appear in other document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ID</w:t>
            </w:r>
          </w:p>
        </w:tc>
        <w:tc>
          <w:tcPr>
            <w:tcW w:type="dxa" w:w="2880"/>
          </w:tcPr>
          <w:p>
            <w:r>
              <w:t>Date</w:t>
            </w:r>
          </w:p>
        </w:tc>
        <w:tc>
          <w:tcPr>
            <w:tcW w:type="dxa" w:w="2880"/>
          </w:tcPr>
          <w:p>
            <w:r>
              <w:t>Description</w:t>
            </w:r>
          </w:p>
        </w:tc>
      </w:tr>
    </w:tbl>
    <w:p>
      <w:pPr>
        <w:pStyle w:val="Heading1"/>
      </w:pPr>
      <w:r>
        <w:t>6. Analyst Questions</w:t>
      </w:r>
    </w:p>
    <w:p>
      <w:pPr>
        <w:pStyle w:val="ListBullet"/>
      </w:pPr>
      <w:r>
        <w:t>Was the market reaction justified by the earnings trajectory?</w:t>
      </w:r>
    </w:p>
    <w:p>
      <w:pPr>
        <w:pStyle w:val="ListBullet"/>
      </w:pPr>
      <w:r>
        <w:t>Did valuation change materially around the event?</w:t>
      </w:r>
    </w:p>
    <w:p>
      <w:pPr>
        <w:pStyle w:val="ListBullet"/>
      </w:pPr>
      <w:r>
        <w:t>Did volume confirm unusual investor activity?</w:t>
      </w:r>
    </w:p>
    <w:p>
      <w:pPr>
        <w:pStyle w:val="ListBullet"/>
      </w:pPr>
      <w:r>
        <w:t>How does the company compare with its sector peers?</w:t>
      </w:r>
    </w:p>
    <w:p>
      <w:pPr>
        <w:pStyle w:val="ListBullet"/>
      </w:pPr>
      <w:r>
        <w:t>What additional evidence should the research agent retrieve?</w:t>
      </w:r>
    </w:p>
    <w:p>
      <w:pPr>
        <w:pStyle w:val="Heading1"/>
      </w:pPr>
      <w:r>
        <w:t>7. Provenance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Location</w:t>
            </w:r>
          </w:p>
        </w:tc>
      </w:tr>
      <w:tr>
        <w:tc>
          <w:tcPr>
            <w:tcW w:type="dxa" w:w="4320"/>
          </w:tcPr>
          <w:p>
            <w:r>
              <w:t>Prices</w:t>
            </w:r>
          </w:p>
        </w:tc>
        <w:tc>
          <w:tcPr>
            <w:tcW w:type="dxa" w:w="4320"/>
          </w:tcPr>
          <w:p>
            <w:r>
              <w:t>market.db / daily_prices</w:t>
            </w:r>
          </w:p>
        </w:tc>
      </w:tr>
      <w:tr>
        <w:tc>
          <w:tcPr>
            <w:tcW w:type="dxa" w:w="4320"/>
          </w:tcPr>
          <w:p>
            <w:r>
              <w:t>Volume</w:t>
            </w:r>
          </w:p>
        </w:tc>
        <w:tc>
          <w:tcPr>
            <w:tcW w:type="dxa" w:w="4320"/>
          </w:tcPr>
          <w:p>
            <w:r>
              <w:t>market.db / daily_volume</w:t>
            </w:r>
          </w:p>
        </w:tc>
      </w:tr>
      <w:tr>
        <w:tc>
          <w:tcPr>
            <w:tcW w:type="dxa" w:w="4320"/>
          </w:tcPr>
          <w:p>
            <w:r>
              <w:t>Fundamentals</w:t>
            </w:r>
          </w:p>
        </w:tc>
        <w:tc>
          <w:tcPr>
            <w:tcW w:type="dxa" w:w="4320"/>
          </w:tcPr>
          <w:p>
            <w:r>
              <w:t>market.db / fundamentals</w:t>
            </w:r>
          </w:p>
        </w:tc>
      </w:tr>
      <w:tr>
        <w:tc>
          <w:tcPr>
            <w:tcW w:type="dxa" w:w="4320"/>
          </w:tcPr>
          <w:p>
            <w:r>
              <w:t>Events</w:t>
            </w:r>
          </w:p>
        </w:tc>
        <w:tc>
          <w:tcPr>
            <w:tcW w:type="dxa" w:w="4320"/>
          </w:tcPr>
          <w:p>
            <w:r>
              <w:t>data/reference/events.json</w:t>
            </w:r>
          </w:p>
        </w:tc>
      </w:tr>
      <w:tr>
        <w:tc>
          <w:tcPr>
            <w:tcW w:type="dxa" w:w="4320"/>
          </w:tcPr>
          <w:p>
            <w:r>
              <w:t>Dataset status</w:t>
            </w:r>
          </w:p>
        </w:tc>
        <w:tc>
          <w:tcPr>
            <w:tcW w:type="dxa" w:w="4320"/>
          </w:tcPr>
          <w:p>
            <w:r>
              <w:t>Synthetic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